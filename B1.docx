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52DC2"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PHẦN 1. PHÂN TÍCH 4 QUY TẮC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92"/>
        <w:gridCol w:w="1212"/>
        <w:gridCol w:w="2088"/>
        <w:gridCol w:w="1656"/>
        <w:gridCol w:w="4536"/>
      </w:tblGrid>
      <w:tr w:rsidR="00841306" w:rsidRPr="00841306" w14:paraId="06B611A0" w14:textId="77777777" w:rsidTr="00841306">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792D6A"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Quy tắc</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D00F5A"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Đúng/Sai</w:t>
            </w:r>
          </w:p>
        </w:tc>
        <w:tc>
          <w:tcPr>
            <w:tcW w:w="208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E9D35A"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Vi phạm sự kiện/Artifact nào</w:t>
            </w:r>
          </w:p>
        </w:tc>
        <w:tc>
          <w:tcPr>
            <w:tcW w:w="165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5DEDA7"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Trụ cột bị ảnh hưởng</w:t>
            </w:r>
          </w:p>
        </w:tc>
        <w:tc>
          <w:tcPr>
            <w:tcW w:w="453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72DDDC"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Hậu quả thực tế / Lý do đúng</w:t>
            </w:r>
          </w:p>
        </w:tc>
      </w:tr>
      <w:tr w:rsidR="00841306" w:rsidRPr="00841306" w14:paraId="6CC58271" w14:textId="77777777" w:rsidTr="00841306">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CECC4B"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801052"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Sai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FEE0AB"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Sprint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FDF9E1"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Minh bạch, Thanh tra, Thích nghi</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680CF3"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Lịch Sprint thay đổi liên tục khiến người dùng khó biết khi nào có bản mới và làm giảm khả năng dự đoán.</w:t>
            </w:r>
          </w:p>
        </w:tc>
      </w:tr>
      <w:tr w:rsidR="00841306" w:rsidRPr="00841306" w14:paraId="0D843BDE" w14:textId="77777777" w:rsidTr="00841306">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2A23C8"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ABB4CE"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Sai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441423"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Sprint Review, Increment, Definition of Done</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C53943"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Minh bạch, Thanh tra</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32A22C"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Trình diễn tính năng chưa kiểm thử khiến người dùng gặp lỗi và không phản ánh đúng trạng thái hoàn thành của sản phẩm.</w:t>
            </w:r>
          </w:p>
        </w:tc>
      </w:tr>
      <w:tr w:rsidR="00841306" w:rsidRPr="00841306" w14:paraId="1BB4FEF4" w14:textId="77777777" w:rsidTr="00841306">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F96ADF"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QT3</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85C1D5"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Đúng</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9D389" w14:textId="5CF65BB6" w:rsidR="00841306" w:rsidRPr="00841306" w:rsidRDefault="00841306" w:rsidP="00841306">
            <w:pPr>
              <w:rPr>
                <w:rFonts w:asciiTheme="majorHAnsi" w:eastAsiaTheme="majorEastAsia" w:hAnsiTheme="majorHAnsi" w:cstheme="majorBidi"/>
                <w:b/>
                <w:bCs/>
                <w:sz w:val="26"/>
                <w:szCs w:val="26"/>
              </w:rPr>
            </w:pP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E4E95E" w14:textId="3A68AE60" w:rsidR="00841306" w:rsidRPr="00841306" w:rsidRDefault="00841306" w:rsidP="00841306">
            <w:pPr>
              <w:rPr>
                <w:rFonts w:asciiTheme="majorHAnsi" w:eastAsiaTheme="majorEastAsia" w:hAnsiTheme="majorHAnsi" w:cstheme="majorBidi"/>
                <w:b/>
                <w:bCs/>
                <w:sz w:val="26"/>
                <w:szCs w:val="26"/>
              </w:rPr>
            </w:pP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97045"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Product Owner cập nhật Product Backlog dựa trên phản hồi tại Sprint Review là phù hợp, giúp backlog phản ánh nhu cầu và ưu tiên mới.</w:t>
            </w:r>
          </w:p>
        </w:tc>
      </w:tr>
      <w:tr w:rsidR="00841306" w:rsidRPr="00841306" w14:paraId="5B427CD6" w14:textId="77777777" w:rsidTr="00841306">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5A219"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QT4</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484930"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Sai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2C8171"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Sprint Retrospective</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6E9F12"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Thanh tra, Thích nghi</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95946"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Bỏ Retrospective khiến đội mất cơ hội tìm nguyên nhân vấn đề và thống nhất cải tiến cho Sprint tiếp theo.</w:t>
            </w:r>
          </w:p>
        </w:tc>
      </w:tr>
    </w:tbl>
    <w:p w14:paraId="20BC169B"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PHẦN 2. SỬA LỖI CÁC QUY TẮC SAI</w:t>
      </w:r>
    </w:p>
    <w:p w14:paraId="6ABBEB42"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QT1 – Độ dài Sprint: Đội RikkeiGo duy trì Sprint có độ dài cố định, không quá một tháng, để tạo nhịp làm việc ổn định và giúp người dùng dự đoán thời điểm có Increment mới.</w:t>
      </w:r>
    </w:p>
    <w:p w14:paraId="463D3099"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QT2 – Trình diễn sản phẩm: Cuối Sprint, đội chỉ xem xét và trình diễn Increment đáp ứng Definition of Done (Định nghĩa Hoàn thành), bao gồm các tiêu chí kiểm thử và chất lượng đã thống nhất.</w:t>
      </w:r>
    </w:p>
    <w:p w14:paraId="347E2D75" w14:textId="77777777" w:rsidR="00841306" w:rsidRPr="00841306" w:rsidRDefault="00841306" w:rsidP="00841306">
      <w:pPr>
        <w:rPr>
          <w:rFonts w:asciiTheme="majorHAnsi" w:eastAsiaTheme="majorEastAsia" w:hAnsiTheme="majorHAnsi" w:cstheme="majorBidi"/>
          <w:b/>
          <w:bCs/>
          <w:sz w:val="26"/>
          <w:szCs w:val="26"/>
        </w:rPr>
      </w:pPr>
      <w:r w:rsidRPr="00841306">
        <w:rPr>
          <w:rFonts w:asciiTheme="majorHAnsi" w:eastAsiaTheme="majorEastAsia" w:hAnsiTheme="majorHAnsi" w:cstheme="majorBidi"/>
          <w:b/>
          <w:bCs/>
          <w:sz w:val="26"/>
          <w:szCs w:val="26"/>
        </w:rPr>
        <w:t>QT4 – Sprint Retrospective: Đội RikkeiGo tổ chức Sprint Retrospective vào cuối mỗi Sprint để kiểm tra cách làm việc, xác định vấn đề và thống nhất các cải tiến có thể áp dụng ở Sprint tiếp theo.</w:t>
      </w:r>
    </w:p>
    <w:p w14:paraId="3A5B9521" w14:textId="0EAF7E5E" w:rsidR="002602B2" w:rsidRPr="00841306" w:rsidRDefault="002602B2" w:rsidP="00841306">
      <w:pPr>
        <w:rPr>
          <w:sz w:val="26"/>
          <w:szCs w:val="26"/>
        </w:rPr>
      </w:pPr>
    </w:p>
    <w:sectPr w:rsidR="002602B2" w:rsidRPr="00841306"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D4D"/>
    <w:rsid w:val="0015074B"/>
    <w:rsid w:val="002602B2"/>
    <w:rsid w:val="0029639D"/>
    <w:rsid w:val="00326F90"/>
    <w:rsid w:val="00587F07"/>
    <w:rsid w:val="00841306"/>
    <w:rsid w:val="00AA1D8D"/>
    <w:rsid w:val="00B47730"/>
    <w:rsid w:val="00CB0664"/>
    <w:rsid w:val="00D92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A8477"/>
  <w14:defaultImageDpi w14:val="300"/>
  <w15:docId w15:val="{427F9132-E4B2-413A-A21D-4C9A4B03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07023">
      <w:bodyDiv w:val="1"/>
      <w:marLeft w:val="0"/>
      <w:marRight w:val="0"/>
      <w:marTop w:val="0"/>
      <w:marBottom w:val="0"/>
      <w:divBdr>
        <w:top w:val="none" w:sz="0" w:space="0" w:color="auto"/>
        <w:left w:val="none" w:sz="0" w:space="0" w:color="auto"/>
        <w:bottom w:val="none" w:sz="0" w:space="0" w:color="auto"/>
        <w:right w:val="none" w:sz="0" w:space="0" w:color="auto"/>
      </w:divBdr>
    </w:div>
    <w:div w:id="10794063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kaito sưhion</cp:lastModifiedBy>
  <cp:revision>3</cp:revision>
  <dcterms:created xsi:type="dcterms:W3CDTF">2013-12-23T23:15:00Z</dcterms:created>
  <dcterms:modified xsi:type="dcterms:W3CDTF">2026-10-09T23:41:00Z</dcterms:modified>
  <cp:category/>
</cp:coreProperties>
</file>